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DEEPAK VERMA</w:t>
      </w:r>
    </w:p>
    <w:p>
      <w:r>
        <w:t>deepak.verma@hotmail.com | +91-54321-09876 | Gurugram, Haryana</w:t>
      </w:r>
    </w:p>
    <w:p>
      <w:r>
        <w:t>LinkedIn: linkedin.com/in/deepakverma-pm | Portfolio: deepakverma.product</w:t>
      </w:r>
    </w:p>
    <w:p>
      <w:r>
        <w:rPr>
          <w:b/>
          <w:sz w:val="26"/>
        </w:rPr>
        <w:t>SUMMARY</w:t>
      </w:r>
    </w:p>
    <w:p>
      <w:r>
        <w:t>Senior Digital Product Manager with 8 years of combined experience across mobile-first consumer products and digital banking. 4+ years owning mobile banking app engagement and growth roadmaps — DAU/MAU, activation, retention, and cross-sell funnels. Shipped 40+ production features on React Native + native Android/iOS apps serving 12M+ monthly active users. Deep hands-on fluency with A/B testing, cohort analytics (Mixpanel, CleverTap, Amplitude), and RBI-compliant payment &amp; KYC flows. Partnering comfortably with engineering, design, risk, and compliance to ship regulated consumer-finance features in India.</w:t>
      </w:r>
    </w:p>
    <w:p>
      <w:r>
        <w:rPr>
          <w:b/>
          <w:sz w:val="26"/>
        </w:rPr>
        <w:t>EXPERIENCE</w:t>
      </w:r>
    </w:p>
    <w:p>
      <w:r>
        <w:rPr>
          <w:b/>
        </w:rPr>
        <w:t>Senior Product Manager, Mobile Banking App — Paytm Payments Bank, Gurugram</w:t>
      </w:r>
    </w:p>
    <w:p>
      <w:r>
        <w:t>Apr 2023 – Present</w:t>
      </w:r>
    </w:p>
    <w:p>
      <w:pPr>
        <w:pStyle w:val="ListBullet"/>
      </w:pPr>
      <w:r>
        <w:t>Own the Mobile App Engagement charter across Android + iOS — 12M MAU, 4.2M DAU, 48% D30 retention.</w:t>
      </w:r>
    </w:p>
    <w:p>
      <w:pPr>
        <w:pStyle w:val="ListBullet"/>
      </w:pPr>
      <w:r>
        <w:t>Led the "Home Feed Personalisation" bet that lifted session depth 22% and transaction frequency 17% over FY25.</w:t>
      </w:r>
    </w:p>
    <w:p>
      <w:pPr>
        <w:pStyle w:val="ListBullet"/>
      </w:pPr>
      <w:r>
        <w:t>Shipped the Onboarding-to-First-Transaction funnel redesign — cut drop-off from 41% to 23% (instrumented via Mixpanel + in-house A/B framework, n=1.4M users).</w:t>
      </w:r>
    </w:p>
    <w:p>
      <w:pPr>
        <w:pStyle w:val="ListBullet"/>
      </w:pPr>
      <w:r>
        <w:t>Drove mobile-only push &amp; in-app nudge program for UPI Autopay — 2.8M net-new enrolments in 9 months; mandate-breakage reduced 31%.</w:t>
      </w:r>
    </w:p>
    <w:p>
      <w:pPr>
        <w:pStyle w:val="ListBullet"/>
      </w:pPr>
      <w:r>
        <w:t>Partner directly with engineering (squad of 14), design (3 PMDs), and compliance on RBI digital-lending &amp; DPDP-Act readiness for every release.</w:t>
      </w:r>
    </w:p>
    <w:p>
      <w:pPr>
        <w:pStyle w:val="ListBullet"/>
      </w:pPr>
      <w:r>
        <w:t>Built the product-analytics stack on BigQuery + Looker; own the weekly engagement review with the Banking-App MD.</w:t>
      </w:r>
    </w:p>
    <w:p>
      <w:r>
        <w:rPr>
          <w:b/>
        </w:rPr>
        <w:t>Product Manager, Digital Banking — Fi Money (Epifi Technologies), Bengaluru</w:t>
      </w:r>
    </w:p>
    <w:p>
      <w:r>
        <w:t>Jun 2021 – Mar 2023</w:t>
      </w:r>
    </w:p>
    <w:p>
      <w:pPr>
        <w:pStyle w:val="ListBullet"/>
      </w:pPr>
      <w:r>
        <w:t>Ran the Engagement &amp; Retention pod for Fi's neo-banking app (2.1M MAU at exit).</w:t>
      </w:r>
    </w:p>
    <w:p>
      <w:pPr>
        <w:pStyle w:val="ListBullet"/>
      </w:pPr>
      <w:r>
        <w:t>Launched "Connected Accounts" aggregator — 680K linked accounts in first quarter, lifted D7 retention 9pp.</w:t>
      </w:r>
    </w:p>
    <w:p>
      <w:pPr>
        <w:pStyle w:val="ListBullet"/>
      </w:pPr>
      <w:r>
        <w:t>Defined and shipped 14 experiments on the home dashboard; 6 graduated to permanent features, 3 killed on negative-lift signals — product-letter documented in public blog.</w:t>
      </w:r>
    </w:p>
    <w:p>
      <w:pPr>
        <w:pStyle w:val="ListBullet"/>
      </w:pPr>
      <w:r>
        <w:t>Owned push-notification + WhatsApp-template strategy through Federal Bank (issuer partner) — moved open-rate 14% → 27%, unsubscribe down 38%.</w:t>
      </w:r>
    </w:p>
    <w:p>
      <w:pPr>
        <w:pStyle w:val="ListBullet"/>
      </w:pPr>
      <w:r>
        <w:t>Represented product in monthly RBI / NPCI compliance reviews for UPI, Aadhaar-OTP KYC, and FD booking journeys.</w:t>
      </w:r>
    </w:p>
    <w:p>
      <w:r>
        <w:rPr>
          <w:b/>
        </w:rPr>
        <w:t>Associate Product Manager — LendingKart Technologies, Jaipur</w:t>
      </w:r>
    </w:p>
    <w:p>
      <w:r>
        <w:t>Mar 2019 – May 2021</w:t>
      </w:r>
    </w:p>
    <w:p>
      <w:pPr>
        <w:pStyle w:val="ListBullet"/>
      </w:pPr>
      <w:r>
        <w:t>PM on the SME-borrower mobile app — owned KYC automation + digital-disbursement flow for 5,000+ daily loan applications.</w:t>
      </w:r>
    </w:p>
    <w:p>
      <w:pPr>
        <w:pStyle w:val="ListBullet"/>
      </w:pPr>
      <w:r>
        <w:t>Integrated Aadhaar eKYC + PAN-verification APIs and CKYC lookup; mean onboarding TAT 48h → 6h.</w:t>
      </w:r>
    </w:p>
    <w:p>
      <w:pPr>
        <w:pStyle w:val="ListBullet"/>
      </w:pPr>
      <w:r>
        <w:t>Worked daily with banking partners (HDFC, ICICI, Indusind, 3 NBFCs) on disbursement / repayment APIs and reconciliation dashboards.</w:t>
      </w:r>
    </w:p>
    <w:p>
      <w:pPr>
        <w:pStyle w:val="ListBullet"/>
      </w:pPr>
      <w:r>
        <w:t>Not a branch-banking role — entirely digital lending platform / product-management scope.</w:t>
      </w:r>
    </w:p>
    <w:p>
      <w:r>
        <w:rPr>
          <w:b/>
        </w:rPr>
        <w:t>Software Engineer → Associate PM — Infosys, Pune</w:t>
      </w:r>
    </w:p>
    <w:p>
      <w:r>
        <w:t>Jul 2017 – Feb 2019</w:t>
      </w:r>
    </w:p>
    <w:p>
      <w:pPr>
        <w:pStyle w:val="ListBullet"/>
      </w:pPr>
      <w:r>
        <w:t>Started as an engineer on a Core Banking Solution (Finacle) transformation program for a large PSU bank — exposure to CBS workflows, batch jobs, and retail-banking data models.</w:t>
      </w:r>
    </w:p>
    <w:p>
      <w:pPr>
        <w:pStyle w:val="ListBullet"/>
      </w:pPr>
      <w:r>
        <w:t>Promoted into an APM rotation in year two; co-owned the mobile-channel modernisation track (UX spec + API contracts).</w:t>
      </w:r>
    </w:p>
    <w:p>
      <w:r>
        <w:rPr>
          <w:b/>
          <w:sz w:val="26"/>
        </w:rPr>
        <w:t>EDUCATION</w:t>
      </w:r>
    </w:p>
    <w:p>
      <w:r>
        <w:t>B.Tech (Computer Science) — MNIT Jaipur — 2017</w:t>
      </w:r>
    </w:p>
    <w:p>
      <w:r>
        <w:t>Reforge — Product Strategy certificate (2022), Retention + Engagement deep-dive (2023)</w:t>
      </w:r>
    </w:p>
    <w:p>
      <w:r>
        <w:rPr>
          <w:b/>
          <w:sz w:val="26"/>
        </w:rPr>
        <w:t>SKILLS</w:t>
      </w:r>
    </w:p>
    <w:p>
      <w:r>
        <w:t>Product Management · Mobile App Engagement · A/B Testing · Retention &amp; Activation · Cohort Analytics (Mixpanel, Amplitude, CleverTap) · SQL / BigQuery / Looker · RBI &amp; DPDP compliance for digital lending · UPI / Aadhaar eKYC / Payments · Figma fluency · Push + WhatsApp notification programmes · React Native familiarity · JIRA / Linear / Confluence</w:t>
      </w:r>
    </w:p>
    <w:p>
      <w:r>
        <w:rPr>
          <w:b/>
          <w:sz w:val="26"/>
        </w:rPr>
        <w:t>WHAT I AM LOOKING FOR</w:t>
      </w:r>
    </w:p>
    <w:p>
      <w:r>
        <w:t>A mobile-app Product Manager seat at a large consumer bank where I can own the engagement roadmap end-to-end. Not looking at branch-banking, HNI relationship, credit-underwriting, or field-sales roles — my track record is entirely in digital product, mobile growth, and engagement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